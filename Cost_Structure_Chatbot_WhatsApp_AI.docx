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ED96" w14:textId="6679F880" w:rsidR="00D62FBC" w:rsidRPr="000F3F0B" w:rsidRDefault="00D62FBC" w:rsidP="000F3F0B">
      <w:pPr>
        <w:pStyle w:val="Heading1"/>
        <w:spacing w:before="0" w:line="360" w:lineRule="auto"/>
        <w:jc w:val="center"/>
        <w:rPr>
          <w:rFonts w:ascii="Arial" w:hAnsi="Arial" w:cs="Arial"/>
          <w:color w:val="auto"/>
        </w:rPr>
      </w:pPr>
      <w:r w:rsidRPr="000F3F0B">
        <w:rPr>
          <w:rFonts w:ascii="Arial" w:hAnsi="Arial" w:cs="Arial"/>
          <w:color w:val="auto"/>
        </w:rPr>
        <w:t>COST STRUCTURE CHATBOT WHATSAPP AI</w:t>
      </w:r>
    </w:p>
    <w:p w14:paraId="0AE6B616" w14:textId="77777777" w:rsidR="000F3F0B" w:rsidRPr="000F3F0B" w:rsidRDefault="000F3F0B" w:rsidP="000F3F0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B0A2C3" w14:textId="2D4CA6D8" w:rsidR="00D62FBC" w:rsidRPr="000F3F0B" w:rsidRDefault="000F3F0B" w:rsidP="000F3F0B">
      <w:pPr>
        <w:pStyle w:val="ListParagraph"/>
        <w:numPr>
          <w:ilvl w:val="0"/>
          <w:numId w:val="10"/>
        </w:numPr>
        <w:spacing w:after="0" w:line="360" w:lineRule="auto"/>
        <w:ind w:left="426" w:hanging="426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F3F0B">
        <w:rPr>
          <w:rFonts w:ascii="Arial" w:hAnsi="Arial" w:cs="Arial"/>
          <w:b/>
          <w:bCs/>
          <w:sz w:val="24"/>
          <w:szCs w:val="24"/>
        </w:rPr>
        <w:t>Perbandingan</w:t>
      </w:r>
      <w:proofErr w:type="spellEnd"/>
      <w:r w:rsidRPr="000F3F0B">
        <w:rPr>
          <w:rFonts w:ascii="Arial" w:hAnsi="Arial" w:cs="Arial"/>
          <w:b/>
          <w:bCs/>
          <w:sz w:val="24"/>
          <w:szCs w:val="24"/>
        </w:rPr>
        <w:t xml:space="preserve"> Paket </w:t>
      </w:r>
      <w:proofErr w:type="spellStart"/>
      <w:r w:rsidRPr="000F3F0B">
        <w:rPr>
          <w:rFonts w:ascii="Arial" w:hAnsi="Arial" w:cs="Arial"/>
          <w:b/>
          <w:bCs/>
          <w:sz w:val="24"/>
          <w:szCs w:val="24"/>
        </w:rPr>
        <w:t>Implementasi</w:t>
      </w:r>
      <w:proofErr w:type="spellEnd"/>
      <w:r w:rsidRPr="000F3F0B">
        <w:rPr>
          <w:rFonts w:ascii="Arial" w:hAnsi="Arial" w:cs="Arial"/>
          <w:b/>
          <w:bCs/>
          <w:sz w:val="24"/>
          <w:szCs w:val="24"/>
        </w:rPr>
        <w:t xml:space="preserve"> Chatbot WhatsApp AI</w:t>
      </w:r>
    </w:p>
    <w:tbl>
      <w:tblPr>
        <w:tblStyle w:val="TableGrid"/>
        <w:tblW w:w="7938" w:type="dxa"/>
        <w:tblInd w:w="534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1590"/>
      </w:tblGrid>
      <w:tr w:rsidR="001B47F9" w:rsidRPr="001B47F9" w14:paraId="3D4D7FD5" w14:textId="77777777" w:rsidTr="000F3F0B">
        <w:trPr>
          <w:trHeight w:val="290"/>
        </w:trPr>
        <w:tc>
          <w:tcPr>
            <w:tcW w:w="2160" w:type="dxa"/>
            <w:shd w:val="clear" w:color="auto" w:fill="F2F2F2" w:themeFill="background1" w:themeFillShade="F2"/>
            <w:noWrap/>
            <w:vAlign w:val="center"/>
            <w:hideMark/>
          </w:tcPr>
          <w:p w14:paraId="3D67627A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Komponen</w:t>
            </w:r>
            <w:proofErr w:type="spellEnd"/>
          </w:p>
        </w:tc>
        <w:tc>
          <w:tcPr>
            <w:tcW w:w="2160" w:type="dxa"/>
            <w:shd w:val="clear" w:color="auto" w:fill="F2F2F2" w:themeFill="background1" w:themeFillShade="F2"/>
            <w:noWrap/>
            <w:vAlign w:val="center"/>
            <w:hideMark/>
          </w:tcPr>
          <w:p w14:paraId="4239C7C6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Starter (Prototype)</w:t>
            </w:r>
          </w:p>
        </w:tc>
        <w:tc>
          <w:tcPr>
            <w:tcW w:w="2160" w:type="dxa"/>
            <w:shd w:val="clear" w:color="auto" w:fill="F2F2F2" w:themeFill="background1" w:themeFillShade="F2"/>
            <w:noWrap/>
            <w:vAlign w:val="center"/>
            <w:hideMark/>
          </w:tcPr>
          <w:p w14:paraId="3DB1CE85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Business (Recommended)</w:t>
            </w:r>
          </w:p>
        </w:tc>
        <w:tc>
          <w:tcPr>
            <w:tcW w:w="1458" w:type="dxa"/>
            <w:shd w:val="clear" w:color="auto" w:fill="F2F2F2" w:themeFill="background1" w:themeFillShade="F2"/>
            <w:noWrap/>
            <w:vAlign w:val="center"/>
            <w:hideMark/>
          </w:tcPr>
          <w:p w14:paraId="694CAB1E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Enterprise</w:t>
            </w:r>
          </w:p>
        </w:tc>
      </w:tr>
      <w:tr w:rsidR="001B47F9" w:rsidRPr="001B47F9" w14:paraId="6C9CD4F2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612DD15D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Target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Penggunaan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35C5C576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Demo / Uji Coba</w:t>
            </w:r>
          </w:p>
        </w:tc>
        <w:tc>
          <w:tcPr>
            <w:tcW w:w="2160" w:type="dxa"/>
            <w:noWrap/>
            <w:vAlign w:val="center"/>
            <w:hideMark/>
          </w:tcPr>
          <w:p w14:paraId="7F351030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Operasional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Perusahaan</w:t>
            </w:r>
          </w:p>
        </w:tc>
        <w:tc>
          <w:tcPr>
            <w:tcW w:w="1458" w:type="dxa"/>
            <w:noWrap/>
            <w:vAlign w:val="center"/>
            <w:hideMark/>
          </w:tcPr>
          <w:p w14:paraId="31BAF6DA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Skala Besar</w:t>
            </w:r>
          </w:p>
        </w:tc>
      </w:tr>
      <w:tr w:rsidR="001B47F9" w:rsidRPr="001B47F9" w14:paraId="15F23E56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57A23A41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Domain</w:t>
            </w:r>
          </w:p>
        </w:tc>
        <w:tc>
          <w:tcPr>
            <w:tcW w:w="2160" w:type="dxa"/>
            <w:noWrap/>
            <w:vAlign w:val="center"/>
            <w:hideMark/>
          </w:tcPr>
          <w:p w14:paraId="05A1B0A6" w14:textId="5BF9ECC2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Exabytes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Niagahoster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27028C66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Exabytes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Rumahweb</w:t>
            </w:r>
            <w:proofErr w:type="spellEnd"/>
          </w:p>
        </w:tc>
        <w:tc>
          <w:tcPr>
            <w:tcW w:w="1458" w:type="dxa"/>
            <w:noWrap/>
            <w:vAlign w:val="center"/>
            <w:hideMark/>
          </w:tcPr>
          <w:p w14:paraId="27D0F275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Exabytes Enterprise</w:t>
            </w:r>
          </w:p>
        </w:tc>
      </w:tr>
      <w:tr w:rsidR="001B47F9" w:rsidRPr="001B47F9" w14:paraId="77DA62F7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094E15D4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Hosting / VPS</w:t>
            </w:r>
          </w:p>
        </w:tc>
        <w:tc>
          <w:tcPr>
            <w:tcW w:w="2160" w:type="dxa"/>
            <w:noWrap/>
            <w:vAlign w:val="center"/>
            <w:hideMark/>
          </w:tcPr>
          <w:p w14:paraId="13A81C6B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Contabo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Vultr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DigitalOcean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3356E367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Exabytes Cloud VPS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IDCloudHost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Cloud VPS</w:t>
            </w:r>
          </w:p>
        </w:tc>
        <w:tc>
          <w:tcPr>
            <w:tcW w:w="1458" w:type="dxa"/>
            <w:noWrap/>
            <w:vAlign w:val="center"/>
            <w:hideMark/>
          </w:tcPr>
          <w:p w14:paraId="275EB88B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AWS / Google Cloud / Microsoft Azure</w:t>
            </w:r>
          </w:p>
        </w:tc>
      </w:tr>
      <w:tr w:rsidR="001B47F9" w:rsidRPr="001B47F9" w14:paraId="7BD2BF2F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10139FF6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SSL</w:t>
            </w:r>
          </w:p>
        </w:tc>
        <w:tc>
          <w:tcPr>
            <w:tcW w:w="2160" w:type="dxa"/>
            <w:noWrap/>
            <w:vAlign w:val="center"/>
            <w:hideMark/>
          </w:tcPr>
          <w:p w14:paraId="5BEC4827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Let's Encrypt (Gratis)</w:t>
            </w:r>
          </w:p>
        </w:tc>
        <w:tc>
          <w:tcPr>
            <w:tcW w:w="2160" w:type="dxa"/>
            <w:noWrap/>
            <w:vAlign w:val="center"/>
            <w:hideMark/>
          </w:tcPr>
          <w:p w14:paraId="1298EB52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Let's Encrypt (Gratis)</w:t>
            </w:r>
          </w:p>
        </w:tc>
        <w:tc>
          <w:tcPr>
            <w:tcW w:w="1458" w:type="dxa"/>
            <w:noWrap/>
            <w:vAlign w:val="center"/>
            <w:hideMark/>
          </w:tcPr>
          <w:p w14:paraId="0F885287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DigiCert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Sectigo</w:t>
            </w:r>
            <w:proofErr w:type="spellEnd"/>
          </w:p>
        </w:tc>
      </w:tr>
      <w:tr w:rsidR="001B47F9" w:rsidRPr="001B47F9" w14:paraId="1D320703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5EFD6C7A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WhatsApp API</w:t>
            </w:r>
          </w:p>
        </w:tc>
        <w:tc>
          <w:tcPr>
            <w:tcW w:w="2160" w:type="dxa"/>
            <w:noWrap/>
            <w:vAlign w:val="center"/>
            <w:hideMark/>
          </w:tcPr>
          <w:p w14:paraId="3B376EA5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Baileys (Prototype)</w:t>
            </w:r>
          </w:p>
        </w:tc>
        <w:tc>
          <w:tcPr>
            <w:tcW w:w="2160" w:type="dxa"/>
            <w:noWrap/>
            <w:vAlign w:val="center"/>
            <w:hideMark/>
          </w:tcPr>
          <w:p w14:paraId="589C801D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Meta WhatsApp Cloud API</w:t>
            </w:r>
          </w:p>
        </w:tc>
        <w:tc>
          <w:tcPr>
            <w:tcW w:w="1458" w:type="dxa"/>
            <w:noWrap/>
            <w:vAlign w:val="center"/>
            <w:hideMark/>
          </w:tcPr>
          <w:p w14:paraId="06EBC004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Meta WhatsApp Cloud API</w:t>
            </w:r>
          </w:p>
        </w:tc>
      </w:tr>
      <w:tr w:rsidR="001B47F9" w:rsidRPr="001B47F9" w14:paraId="0668EF9B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2343C25A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AI</w:t>
            </w:r>
          </w:p>
        </w:tc>
        <w:tc>
          <w:tcPr>
            <w:tcW w:w="2160" w:type="dxa"/>
            <w:noWrap/>
            <w:vAlign w:val="center"/>
            <w:hideMark/>
          </w:tcPr>
          <w:p w14:paraId="7983BC60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OpenRouter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Free</w:t>
            </w:r>
          </w:p>
        </w:tc>
        <w:tc>
          <w:tcPr>
            <w:tcW w:w="2160" w:type="dxa"/>
            <w:noWrap/>
            <w:vAlign w:val="center"/>
            <w:hideMark/>
          </w:tcPr>
          <w:p w14:paraId="4DDEAC3B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OpenRouter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Paid (NVIDIA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Nemotron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/ DeepSeek)</w:t>
            </w:r>
          </w:p>
        </w:tc>
        <w:tc>
          <w:tcPr>
            <w:tcW w:w="1458" w:type="dxa"/>
            <w:noWrap/>
            <w:vAlign w:val="center"/>
            <w:hideMark/>
          </w:tcPr>
          <w:p w14:paraId="728228ED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OpenAI GPT-5.5 / Claude / Gemini</w:t>
            </w:r>
          </w:p>
        </w:tc>
      </w:tr>
      <w:tr w:rsidR="001B47F9" w:rsidRPr="001B47F9" w14:paraId="0D6F436C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02BCC92E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Database</w:t>
            </w:r>
          </w:p>
        </w:tc>
        <w:tc>
          <w:tcPr>
            <w:tcW w:w="2160" w:type="dxa"/>
            <w:noWrap/>
            <w:vAlign w:val="center"/>
            <w:hideMark/>
          </w:tcPr>
          <w:p w14:paraId="1F7EA236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MySQL</w:t>
            </w:r>
          </w:p>
        </w:tc>
        <w:tc>
          <w:tcPr>
            <w:tcW w:w="2160" w:type="dxa"/>
            <w:noWrap/>
            <w:vAlign w:val="center"/>
            <w:hideMark/>
          </w:tcPr>
          <w:p w14:paraId="5821A372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MySQL / MariaDB</w:t>
            </w:r>
          </w:p>
        </w:tc>
        <w:tc>
          <w:tcPr>
            <w:tcW w:w="1458" w:type="dxa"/>
            <w:noWrap/>
            <w:vAlign w:val="center"/>
            <w:hideMark/>
          </w:tcPr>
          <w:p w14:paraId="1D88353E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Managed MySQL / PostgreSQL</w:t>
            </w:r>
          </w:p>
        </w:tc>
      </w:tr>
      <w:tr w:rsidR="001B47F9" w:rsidRPr="001B47F9" w14:paraId="02EC3F71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007A4D0C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Backup</w:t>
            </w:r>
          </w:p>
        </w:tc>
        <w:tc>
          <w:tcPr>
            <w:tcW w:w="2160" w:type="dxa"/>
            <w:noWrap/>
            <w:vAlign w:val="center"/>
            <w:hideMark/>
          </w:tcPr>
          <w:p w14:paraId="6EEA6B6C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Manual (Export Database)</w:t>
            </w:r>
          </w:p>
        </w:tc>
        <w:tc>
          <w:tcPr>
            <w:tcW w:w="2160" w:type="dxa"/>
            <w:noWrap/>
            <w:vAlign w:val="center"/>
            <w:hideMark/>
          </w:tcPr>
          <w:p w14:paraId="3227F291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Backup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Otomatis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Mingguan</w:t>
            </w:r>
            <w:proofErr w:type="spellEnd"/>
          </w:p>
        </w:tc>
        <w:tc>
          <w:tcPr>
            <w:tcW w:w="1458" w:type="dxa"/>
            <w:noWrap/>
            <w:vAlign w:val="center"/>
            <w:hideMark/>
          </w:tcPr>
          <w:p w14:paraId="41916C15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Backup Harian + Restore</w:t>
            </w:r>
          </w:p>
        </w:tc>
      </w:tr>
      <w:tr w:rsidR="001B47F9" w:rsidRPr="001B47F9" w14:paraId="2CE7F993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3C4A9569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Monitoring</w:t>
            </w:r>
          </w:p>
        </w:tc>
        <w:tc>
          <w:tcPr>
            <w:tcW w:w="2160" w:type="dxa"/>
            <w:noWrap/>
            <w:vAlign w:val="center"/>
            <w:hideMark/>
          </w:tcPr>
          <w:p w14:paraId="1452C24E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Manual</w:t>
            </w:r>
          </w:p>
        </w:tc>
        <w:tc>
          <w:tcPr>
            <w:tcW w:w="2160" w:type="dxa"/>
            <w:noWrap/>
            <w:vAlign w:val="center"/>
            <w:hideMark/>
          </w:tcPr>
          <w:p w14:paraId="45F4D6B2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Basic Monitoring</w:t>
            </w:r>
          </w:p>
        </w:tc>
        <w:tc>
          <w:tcPr>
            <w:tcW w:w="1458" w:type="dxa"/>
            <w:noWrap/>
            <w:vAlign w:val="center"/>
            <w:hideMark/>
          </w:tcPr>
          <w:p w14:paraId="5CDD3285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24/7 Monitoring</w:t>
            </w:r>
          </w:p>
        </w:tc>
      </w:tr>
      <w:tr w:rsidR="001B47F9" w:rsidRPr="001B47F9" w14:paraId="04AB43A6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5A5E4D66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Maintenance</w:t>
            </w:r>
          </w:p>
        </w:tc>
        <w:tc>
          <w:tcPr>
            <w:tcW w:w="2160" w:type="dxa"/>
            <w:noWrap/>
            <w:vAlign w:val="center"/>
            <w:hideMark/>
          </w:tcPr>
          <w:p w14:paraId="6ECC2974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Internal</w:t>
            </w:r>
          </w:p>
        </w:tc>
        <w:tc>
          <w:tcPr>
            <w:tcW w:w="2160" w:type="dxa"/>
            <w:noWrap/>
            <w:vAlign w:val="center"/>
            <w:hideMark/>
          </w:tcPr>
          <w:p w14:paraId="295F3A75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Internal / Vendor</w:t>
            </w:r>
          </w:p>
        </w:tc>
        <w:tc>
          <w:tcPr>
            <w:tcW w:w="1458" w:type="dxa"/>
            <w:noWrap/>
            <w:vAlign w:val="center"/>
            <w:hideMark/>
          </w:tcPr>
          <w:p w14:paraId="455262F6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Vendor</w:t>
            </w:r>
          </w:p>
        </w:tc>
      </w:tr>
      <w:tr w:rsidR="001B47F9" w:rsidRPr="001B47F9" w14:paraId="7651C101" w14:textId="77777777" w:rsidTr="000F3F0B">
        <w:trPr>
          <w:trHeight w:val="290"/>
        </w:trPr>
        <w:tc>
          <w:tcPr>
            <w:tcW w:w="2160" w:type="dxa"/>
            <w:noWrap/>
            <w:vAlign w:val="center"/>
            <w:hideMark/>
          </w:tcPr>
          <w:p w14:paraId="394EE756" w14:textId="77777777" w:rsidR="001B47F9" w:rsidRPr="001B47F9" w:rsidRDefault="001B47F9" w:rsidP="001B47F9">
            <w:pPr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Estimasi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Biaya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230D9247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Rp150.000 - Rp300.000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  <w:tc>
          <w:tcPr>
            <w:tcW w:w="2160" w:type="dxa"/>
            <w:noWrap/>
            <w:vAlign w:val="center"/>
            <w:hideMark/>
          </w:tcPr>
          <w:p w14:paraId="5AB184EF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Rp800.000 - Rp1.500.000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  <w:tc>
          <w:tcPr>
            <w:tcW w:w="1458" w:type="dxa"/>
            <w:noWrap/>
            <w:vAlign w:val="center"/>
            <w:hideMark/>
          </w:tcPr>
          <w:p w14:paraId="6745A82D" w14:textId="77777777" w:rsidR="001B47F9" w:rsidRPr="001B47F9" w:rsidRDefault="001B47F9" w:rsidP="001B47F9">
            <w:pPr>
              <w:spacing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Rp3.000.000 - Rp10.000.000+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</w:tbl>
    <w:p w14:paraId="1CB0C67A" w14:textId="7D2F94B7" w:rsidR="000F3F0B" w:rsidRDefault="000F3F0B" w:rsidP="00D62FB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9A800E" w14:textId="4DD40E76" w:rsidR="00D62FBC" w:rsidRDefault="000F3F0B" w:rsidP="000F3F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A8F2E7" w14:textId="099B2822" w:rsidR="000F3F0B" w:rsidRPr="000F3F0B" w:rsidRDefault="000F3F0B" w:rsidP="000F3F0B">
      <w:pPr>
        <w:pStyle w:val="ListParagraph"/>
        <w:numPr>
          <w:ilvl w:val="0"/>
          <w:numId w:val="10"/>
        </w:numPr>
        <w:spacing w:after="0" w:line="360" w:lineRule="auto"/>
        <w:ind w:left="426" w:hanging="426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F3F0B">
        <w:rPr>
          <w:rFonts w:ascii="Arial" w:hAnsi="Arial" w:cs="Arial"/>
          <w:b/>
          <w:bCs/>
          <w:sz w:val="24"/>
          <w:szCs w:val="24"/>
        </w:rPr>
        <w:lastRenderedPageBreak/>
        <w:t>Rincian</w:t>
      </w:r>
      <w:proofErr w:type="spellEnd"/>
      <w:r w:rsidRPr="000F3F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F3F0B">
        <w:rPr>
          <w:rFonts w:ascii="Arial" w:hAnsi="Arial" w:cs="Arial"/>
          <w:b/>
          <w:bCs/>
          <w:sz w:val="24"/>
          <w:szCs w:val="24"/>
        </w:rPr>
        <w:t>Estimasi</w:t>
      </w:r>
      <w:proofErr w:type="spellEnd"/>
      <w:r w:rsidRPr="000F3F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F3F0B">
        <w:rPr>
          <w:rFonts w:ascii="Arial" w:hAnsi="Arial" w:cs="Arial"/>
          <w:b/>
          <w:bCs/>
          <w:sz w:val="24"/>
          <w:szCs w:val="24"/>
        </w:rPr>
        <w:t>Biaya</w:t>
      </w:r>
      <w:proofErr w:type="spellEnd"/>
      <w:r w:rsidRPr="000F3F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F3F0B">
        <w:rPr>
          <w:rFonts w:ascii="Arial" w:hAnsi="Arial" w:cs="Arial"/>
          <w:b/>
          <w:bCs/>
          <w:sz w:val="24"/>
          <w:szCs w:val="24"/>
        </w:rPr>
        <w:t>Implementasi</w:t>
      </w:r>
      <w:proofErr w:type="spellEnd"/>
      <w:r w:rsidRPr="000F3F0B">
        <w:rPr>
          <w:rFonts w:ascii="Arial" w:hAnsi="Arial" w:cs="Arial"/>
          <w:b/>
          <w:bCs/>
          <w:sz w:val="24"/>
          <w:szCs w:val="24"/>
        </w:rPr>
        <w:t xml:space="preserve"> Chatbot WhatsApp AI</w:t>
      </w:r>
    </w:p>
    <w:tbl>
      <w:tblPr>
        <w:tblW w:w="8079" w:type="dxa"/>
        <w:tblInd w:w="534" w:type="dxa"/>
        <w:tblLook w:val="04A0" w:firstRow="1" w:lastRow="0" w:firstColumn="1" w:lastColumn="0" w:noHBand="0" w:noVBand="1"/>
      </w:tblPr>
      <w:tblGrid>
        <w:gridCol w:w="1128"/>
        <w:gridCol w:w="1574"/>
        <w:gridCol w:w="2835"/>
        <w:gridCol w:w="2542"/>
      </w:tblGrid>
      <w:tr w:rsidR="001B47F9" w:rsidRPr="001B47F9" w14:paraId="674B0FFD" w14:textId="77777777" w:rsidTr="000F3F0B">
        <w:trPr>
          <w:trHeight w:val="290"/>
          <w:tblHeader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192BB8" w14:textId="77777777" w:rsidR="001B47F9" w:rsidRPr="000F3F0B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Paket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4AEFAAD" w14:textId="77777777" w:rsidR="001B47F9" w:rsidRPr="000F3F0B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Komponen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D3879B" w14:textId="77777777" w:rsidR="001B47F9" w:rsidRPr="000F3F0B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Provider</w:t>
            </w: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9060719" w14:textId="77777777" w:rsidR="001B47F9" w:rsidRPr="000F3F0B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Estimasi</w:t>
            </w:r>
            <w:proofErr w:type="spellEnd"/>
          </w:p>
        </w:tc>
      </w:tr>
      <w:tr w:rsidR="001B47F9" w:rsidRPr="001B47F9" w14:paraId="48740160" w14:textId="77777777" w:rsidTr="000F3F0B">
        <w:trPr>
          <w:trHeight w:val="290"/>
        </w:trPr>
        <w:tc>
          <w:tcPr>
            <w:tcW w:w="11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148CF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Starter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2F641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Domain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DF946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Exabytes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Niagahoster</w:t>
            </w:r>
            <w:proofErr w:type="spellEnd"/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0CE37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Rp20.000 - Rp150.000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tahun</w:t>
            </w:r>
            <w:proofErr w:type="spellEnd"/>
          </w:p>
        </w:tc>
      </w:tr>
      <w:tr w:rsidR="001B47F9" w:rsidRPr="001B47F9" w14:paraId="5A538F00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A135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64638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VPS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0B5A1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Contabo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Vultr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DigitalOcean</w:t>
            </w:r>
            <w:proofErr w:type="spellEnd"/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48875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Rp100.000 - Rp250.000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1B47F9" w:rsidRPr="001B47F9" w14:paraId="6193D998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1CA11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1D607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SSL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C9AF1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Let's Encrypt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0E592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Gratis</w:t>
            </w:r>
          </w:p>
        </w:tc>
      </w:tr>
      <w:tr w:rsidR="001B47F9" w:rsidRPr="001B47F9" w14:paraId="490DB356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F87F8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FF036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WhatsApp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F2D86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Baileys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23025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Gratis</w:t>
            </w:r>
          </w:p>
        </w:tc>
      </w:tr>
      <w:tr w:rsidR="001B47F9" w:rsidRPr="001B47F9" w14:paraId="4262D311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D76A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5D566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8865D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OpenRouter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Free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79599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Gratis</w:t>
            </w:r>
          </w:p>
        </w:tc>
      </w:tr>
      <w:tr w:rsidR="000F3F0B" w:rsidRPr="001B47F9" w14:paraId="412BF4A7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80DC3" w14:textId="77777777" w:rsidR="000F3F0B" w:rsidRPr="001B47F9" w:rsidRDefault="000F3F0B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69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7BEB5" w14:textId="0BE7F894" w:rsidR="000F3F0B" w:rsidRPr="000F3F0B" w:rsidRDefault="000F3F0B" w:rsidP="000F3F0B">
            <w:pPr>
              <w:spacing w:before="240" w:after="0" w:line="48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Total </w:t>
            </w: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Estimasi</w:t>
            </w:r>
            <w:proofErr w:type="spellEnd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: </w:t>
            </w: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Rp150.000 - Rp300.000 / </w:t>
            </w: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1B47F9" w:rsidRPr="001B47F9" w14:paraId="09C90C63" w14:textId="77777777" w:rsidTr="000F3F0B">
        <w:trPr>
          <w:trHeight w:val="290"/>
        </w:trPr>
        <w:tc>
          <w:tcPr>
            <w:tcW w:w="11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58EC6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Business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30F2E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Domain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A3BF7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Exabytes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Rumahweb</w:t>
            </w:r>
            <w:proofErr w:type="spellEnd"/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B4DEB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Rp20.000 - Rp500.000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tahun</w:t>
            </w:r>
            <w:proofErr w:type="spellEnd"/>
          </w:p>
        </w:tc>
      </w:tr>
      <w:tr w:rsidR="001B47F9" w:rsidRPr="001B47F9" w14:paraId="6BFCE164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CE78B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B6E1B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VPS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BB489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Exabytes Cloud VPS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IDCloudHost</w:t>
            </w:r>
            <w:proofErr w:type="spellEnd"/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9CFFD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Rp250.000 - Rp600.000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1B47F9" w:rsidRPr="001B47F9" w14:paraId="7BB5389E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FBA47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A26DB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SSL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1A36F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Let's Encrypt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7A72C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Gratis</w:t>
            </w:r>
          </w:p>
        </w:tc>
      </w:tr>
      <w:tr w:rsidR="001B47F9" w:rsidRPr="001B47F9" w14:paraId="6D6248BA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A0C57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6B0E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WhatsApp API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FBEE5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Meta WhatsApp Cloud API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B239E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Rp200.000 - Rp700.000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*</w:t>
            </w:r>
          </w:p>
        </w:tc>
      </w:tr>
      <w:tr w:rsidR="001B47F9" w:rsidRPr="001B47F9" w14:paraId="1E4600AD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E9B9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F5C9D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0B6FF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OpenRouter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Paid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24D0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Rp300.000 - Rp700.000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0F3F0B" w:rsidRPr="001B47F9" w14:paraId="645F4820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C0C4" w14:textId="77777777" w:rsidR="000F3F0B" w:rsidRPr="001B47F9" w:rsidRDefault="000F3F0B" w:rsidP="000F3F0B">
            <w:pPr>
              <w:spacing w:before="240"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69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BCE5" w14:textId="18583B4F" w:rsidR="000F3F0B" w:rsidRPr="000F3F0B" w:rsidRDefault="000F3F0B" w:rsidP="000F3F0B">
            <w:pPr>
              <w:spacing w:before="24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Total </w:t>
            </w: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Estimasi</w:t>
            </w:r>
            <w:proofErr w:type="spellEnd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: </w:t>
            </w: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Rp800.000 - Rp1.500.000 / </w:t>
            </w: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1B47F9" w:rsidRPr="001B47F9" w14:paraId="4A8D2BB8" w14:textId="77777777" w:rsidTr="000F3F0B">
        <w:trPr>
          <w:trHeight w:val="290"/>
        </w:trPr>
        <w:tc>
          <w:tcPr>
            <w:tcW w:w="11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ED089" w14:textId="77777777" w:rsidR="001B47F9" w:rsidRPr="001B47F9" w:rsidRDefault="001B47F9" w:rsidP="001B47F9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Enterprise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2FA99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Domain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4AFD3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Exabytes Enterprise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A0F63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Rp500.000 - Rp2.000.000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tahun</w:t>
            </w:r>
            <w:proofErr w:type="spellEnd"/>
          </w:p>
        </w:tc>
      </w:tr>
      <w:tr w:rsidR="001B47F9" w:rsidRPr="001B47F9" w14:paraId="32633E52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1B45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9EF58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Cloud Server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FF589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AWS / Google Cloud / Azure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B5831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Rp700.000 - Rp3.000.000+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1B47F9" w:rsidRPr="001B47F9" w14:paraId="5C16EB61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AA6A2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5C55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Managed Database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E0DA8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AWS RDS / Cloud SQL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ECBA3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Rp500.000 - Rp2.000.000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1B47F9" w:rsidRPr="001B47F9" w14:paraId="72B43729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0C6CB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762CB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SSL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C1C4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DigiCert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Sectigo</w:t>
            </w:r>
            <w:proofErr w:type="spellEnd"/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742A2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Rp500.000 - Rp5.000.000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tahun</w:t>
            </w:r>
            <w:proofErr w:type="spellEnd"/>
          </w:p>
        </w:tc>
      </w:tr>
      <w:tr w:rsidR="001B47F9" w:rsidRPr="001B47F9" w14:paraId="68BEDEA0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18E8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93D3E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WhatsApp API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5FDE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Meta WhatsApp Cloud API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DBAAA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Sesuai</w:t>
            </w:r>
            <w:proofErr w:type="spellEnd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penggunaan</w:t>
            </w:r>
            <w:proofErr w:type="spellEnd"/>
          </w:p>
        </w:tc>
      </w:tr>
      <w:tr w:rsidR="001B47F9" w:rsidRPr="001B47F9" w14:paraId="208A915A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F9C47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B4F2C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AI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91CBB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GPT-5.5 / Claude / Gemini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0124A" w14:textId="77777777" w:rsidR="001B47F9" w:rsidRPr="001B47F9" w:rsidRDefault="001B47F9" w:rsidP="001B47F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Rp500.000 - Rp3.000.000+ / </w:t>
            </w:r>
            <w:proofErr w:type="spellStart"/>
            <w:r w:rsidRPr="001B47F9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  <w:tr w:rsidR="000F3F0B" w:rsidRPr="001B47F9" w14:paraId="6956C5E8" w14:textId="77777777" w:rsidTr="000F3F0B">
        <w:trPr>
          <w:trHeight w:val="290"/>
        </w:trPr>
        <w:tc>
          <w:tcPr>
            <w:tcW w:w="11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F5D2" w14:textId="77777777" w:rsidR="000F3F0B" w:rsidRPr="001B47F9" w:rsidRDefault="000F3F0B" w:rsidP="000F3F0B">
            <w:pPr>
              <w:spacing w:before="24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69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3E00A" w14:textId="1771282D" w:rsidR="000F3F0B" w:rsidRPr="000F3F0B" w:rsidRDefault="000F3F0B" w:rsidP="000F3F0B">
            <w:pPr>
              <w:spacing w:before="24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Total </w:t>
            </w: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Estimasi</w:t>
            </w:r>
            <w:proofErr w:type="spellEnd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: </w:t>
            </w:r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Rp3.000.000 - Rp10.000.000+ / </w:t>
            </w:r>
            <w:proofErr w:type="spellStart"/>
            <w:r w:rsidRPr="000F3F0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bulan</w:t>
            </w:r>
            <w:proofErr w:type="spellEnd"/>
          </w:p>
        </w:tc>
      </w:tr>
    </w:tbl>
    <w:p w14:paraId="4D6E4163" w14:textId="5242111E" w:rsidR="00000768" w:rsidRPr="00D62FBC" w:rsidRDefault="00000768" w:rsidP="00D62FBC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000768" w:rsidRPr="00D62FBC" w:rsidSect="00D62FB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67C35"/>
    <w:multiLevelType w:val="hybridMultilevel"/>
    <w:tmpl w:val="C18CC5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252597">
    <w:abstractNumId w:val="8"/>
  </w:num>
  <w:num w:numId="2" w16cid:durableId="1041129062">
    <w:abstractNumId w:val="6"/>
  </w:num>
  <w:num w:numId="3" w16cid:durableId="300187202">
    <w:abstractNumId w:val="5"/>
  </w:num>
  <w:num w:numId="4" w16cid:durableId="2102598628">
    <w:abstractNumId w:val="4"/>
  </w:num>
  <w:num w:numId="5" w16cid:durableId="1533226836">
    <w:abstractNumId w:val="7"/>
  </w:num>
  <w:num w:numId="6" w16cid:durableId="1450274487">
    <w:abstractNumId w:val="3"/>
  </w:num>
  <w:num w:numId="7" w16cid:durableId="2081556924">
    <w:abstractNumId w:val="2"/>
  </w:num>
  <w:num w:numId="8" w16cid:durableId="222067015">
    <w:abstractNumId w:val="1"/>
  </w:num>
  <w:num w:numId="9" w16cid:durableId="2037147457">
    <w:abstractNumId w:val="0"/>
  </w:num>
  <w:num w:numId="10" w16cid:durableId="880434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768"/>
    <w:rsid w:val="00034616"/>
    <w:rsid w:val="0006063C"/>
    <w:rsid w:val="000F3F0B"/>
    <w:rsid w:val="0015074B"/>
    <w:rsid w:val="001B47F9"/>
    <w:rsid w:val="0029639D"/>
    <w:rsid w:val="00326F90"/>
    <w:rsid w:val="00595301"/>
    <w:rsid w:val="00AA1D8D"/>
    <w:rsid w:val="00B47730"/>
    <w:rsid w:val="00CB0664"/>
    <w:rsid w:val="00D62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EC8C0"/>
  <w14:defaultImageDpi w14:val="300"/>
  <w15:docId w15:val="{F2F3E088-03DA-4ADF-8352-E10D9FD2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2026-07-12T16:50:00Z</dcterms:modified>
  <cp:category/>
</cp:coreProperties>
</file>